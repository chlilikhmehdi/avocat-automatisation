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{title}</w:t>
      </w:r>
    </w:p>
    <w:p>
      <w:r>
        <w:rPr>
          <w:sz w:val="24"/>
        </w:rPr>
        <w:t>Contrat juridique établi entre les parties conformément aux lois en vigueur.</w:t>
      </w:r>
    </w:p>
    <w:p>
      <w:r>
        <w:t>Nom du client : {client_nom}</w:t>
      </w:r>
    </w:p>
    <w:p>
      <w:r>
        <w:t>Date : {date_jour}</w:t>
      </w:r>
    </w:p>
    <w:p>
      <w:pPr>
        <w:pStyle w:val="Heading2"/>
      </w:pPr>
      <w:r>
        <w:t>Objet du contrat</w:t>
      </w:r>
    </w:p>
    <w:p>
      <w:r>
        <w:t>Le présent contrat a pour objet de définir les obligations et responsabilités des parties concernées.</w:t>
      </w:r>
    </w:p>
    <w:p>
      <w:pPr>
        <w:pStyle w:val="Heading2"/>
      </w:pPr>
      <w:r>
        <w:t>Conditions générales</w:t>
      </w:r>
    </w:p>
    <w:p>
      <w:r>
        <w:t>Les deux parties s’engagent à respecter les clauses définies dans ce document.</w:t>
      </w:r>
    </w:p>
    <w:p>
      <w:r>
        <w:br/>
        <w:t>Signature du client : ____________________</w:t>
      </w:r>
    </w:p>
    <w:p>
      <w:r>
        <w:t>Signature de l’avocat 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